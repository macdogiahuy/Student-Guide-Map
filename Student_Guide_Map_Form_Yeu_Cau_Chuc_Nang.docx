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FORM MÔ TẢ PHẦN MỀM &amp; YÊU CẦU CHỨC NĂNG</w:t>
      </w:r>
    </w:p>
    <w:p>
      <w:pPr>
        <w:pStyle w:val="Heading1"/>
      </w:pPr>
      <w:r>
        <w:t>1. Thông tin dự án</w:t>
      </w:r>
    </w:p>
    <w:p>
      <w:r>
        <w:rPr>
          <w:b w:val="0"/>
        </w:rPr>
        <w:t>Tên phần mềm/dự án: Student Guide Map</w:t>
      </w:r>
    </w:p>
    <w:p>
      <w:r>
        <w:rPr>
          <w:b w:val="0"/>
        </w:rPr>
        <w:t>Mục đích của phần mềm: Giúp sinh viên tìm kiếm các tiện ích xung quanh trường FPT như quán cafe, quán ăn và các dịch vụ thiết yếu.</w:t>
      </w:r>
    </w:p>
    <w:p>
      <w:r>
        <w:rPr>
          <w:b w:val="0"/>
        </w:rPr>
        <w:t>Đối tượng sử dụng:</w:t>
      </w:r>
    </w:p>
    <w:p>
      <w:pPr>
        <w:pStyle w:val="ListBullet"/>
      </w:pPr>
      <w:r>
        <w:t>Sinh viên – tìm kiếm địa điểm, xem đánh giá, ưu đãi.</w:t>
      </w:r>
    </w:p>
    <w:p>
      <w:pPr>
        <w:pStyle w:val="ListBullet"/>
      </w:pPr>
      <w:r>
        <w:t>Quản trị viên – quản lý hệ thống và kiểm duyệt nội dung.</w:t>
      </w:r>
    </w:p>
    <w:p>
      <w:pPr>
        <w:pStyle w:val="ListBullet"/>
      </w:pPr>
      <w:r>
        <w:t>Doanh nghiệp/Chủ cửa hàng – đăng ký địa điểm, cập nhật thông tin và tạo ưu đãi cho sinh viên.</w:t>
      </w:r>
    </w:p>
    <w:p>
      <w:r>
        <w:rPr>
          <w:b w:val="0"/>
        </w:rPr>
        <w:t>Nền tảng:</w:t>
      </w:r>
    </w:p>
    <w:p>
      <w:pPr>
        <w:pStyle w:val="ListBullet"/>
      </w:pPr>
      <w:r>
        <w:t>☑ Website</w:t>
      </w:r>
    </w:p>
    <w:p>
      <w:pPr>
        <w:pStyle w:val="ListBullet"/>
      </w:pPr>
      <w:r>
        <w:t>☐ Desktop</w:t>
      </w:r>
    </w:p>
    <w:p>
      <w:pPr>
        <w:pStyle w:val="ListBullet"/>
      </w:pPr>
      <w:r>
        <w:t>☐ Mobile Android</w:t>
      </w:r>
    </w:p>
    <w:p>
      <w:pPr>
        <w:pStyle w:val="ListBullet"/>
      </w:pPr>
      <w:r>
        <w:t>☐ Mobile iOS</w:t>
      </w:r>
    </w:p>
    <w:p>
      <w:pPr>
        <w:pStyle w:val="ListBullet"/>
      </w:pPr>
      <w:r>
        <w:t>☐ API/Backend</w:t>
      </w:r>
    </w:p>
    <w:p>
      <w:pPr>
        <w:pStyle w:val="ListBullet"/>
      </w:pPr>
      <w:r>
        <w:t>☐ Khác: ....................................................</w:t>
      </w:r>
    </w:p>
    <w:p>
      <w:pPr>
        <w:pStyle w:val="Heading1"/>
      </w:pPr>
      <w:r>
        <w:t>2. Mô tả tổng quan</w:t>
      </w:r>
    </w:p>
    <w:p>
      <w:r>
        <w:rPr>
          <w:b w:val="0"/>
        </w:rPr>
        <w:t>Student Map là nền tảng giúp sinh viên tìm kiếm và tra cứu các địa điểm, tiện ích xung quanh trường học một cách nhanh chóng và thuận tiện.</w:t>
      </w:r>
    </w:p>
    <w:p>
      <w:r>
        <w:rPr>
          <w:b w:val="0"/>
        </w:rPr>
        <w:t>Phần mềm cho phép sinh viên tìm kiếm địa điểm theo từ khóa hoặc danh mục như ăn uống, in ấn, văn phòng phẩm, giặt ủi, sửa xe, nhà thuốc, gửi xe và cửa hàng tiện lợi.</w:t>
      </w:r>
    </w:p>
    <w:p>
      <w:r>
        <w:rPr>
          <w:b/>
        </w:rPr>
        <w:t>Tìm kiếm &amp; bộ lọc:</w:t>
      </w:r>
      <w:r>
        <w:t xml:space="preserve"> Sinh viên có thể tìm kiếm địa điểm và sử dụng các bộ lọc như gần nhất, giá rẻ, đánh giá cao, đang mở cửa và có ưu đãi sinh viên. Đây là chức năng quan trọng giúp mỗi sinh viên dễ dàng tìm được địa điểm phù hợp với nhu cầu và ngân sách của mình.</w:t>
      </w:r>
    </w:p>
    <w:p>
      <w:r>
        <w:rPr>
          <w:b/>
        </w:rPr>
        <w:t>Xem khoảng cách &amp; chỉ đường:</w:t>
      </w:r>
      <w:r>
        <w:t xml:space="preserve"> Hệ thống hiển thị khoảng cách từ vị trí của sinh viên đến địa điểm, đồng thời cung cấp thông tin thời gian di chuyển dự kiến. Sinh viên có thể nhấn “Chỉ đường” để mở bản đồ và di chuyển đến địa điểm.</w:t>
      </w:r>
    </w:p>
    <w:p>
      <w:r>
        <w:rPr>
          <w:b/>
        </w:rPr>
        <w:t>Ưu đãi dành cho sinh viên:</w:t>
      </w:r>
      <w:r>
        <w:t xml:space="preserve"> Hệ thống hiển thị các chương trình giảm giá, combo hoặc ưu đãi dành riêng cho sinh viên. Người dùng có thể lọc các địa điểm đang có ưu đãi.</w:t>
      </w:r>
    </w:p>
    <w:p>
      <w:r>
        <w:rPr>
          <w:b/>
        </w:rPr>
        <w:t>So sánh giá:</w:t>
      </w:r>
      <w:r>
        <w:t xml:space="preserve"> Sinh viên có thể xem và so sánh mức giá giữa các địa điểm cùng loại, giúp lựa chọn dịch vụ phù hợp với nhu cầu và ngân sách.</w:t>
      </w:r>
    </w:p>
    <w:p>
      <w:r>
        <w:rPr>
          <w:b/>
        </w:rPr>
        <w:t>Trạng thái mở cửa:</w:t>
      </w:r>
      <w:r>
        <w:t xml:space="preserve"> Hệ thống hiển thị trạng thái của địa điểm như “Đang mở” hoặc “Đã đóng”, cùng với giờ hoạt động để sinh viên biết thời điểm phù hợp để sử dụng dịch vụ.</w:t>
      </w:r>
    </w:p>
    <w:p>
      <w:r>
        <w:rPr>
          <w:b/>
        </w:rPr>
        <w:t>Báo cáo thông tin sai:</w:t>
      </w:r>
      <w:r>
        <w:t xml:space="preserve"> Sinh viên có thể báo cáo các thông tin không chính xác như địa điểm đã đóng cửa, sai địa chỉ, sai giá hoặc sai giờ mở cửa. Thông tin được báo cáo sẽ được quản trị viên kiểm tra và cập nhật nhằm đảm bảo dữ liệu trên hệ thống luôn chính xác.</w:t>
      </w:r>
    </w:p>
    <w:p>
      <w:pPr>
        <w:pStyle w:val="Heading2"/>
      </w:pPr>
      <w:r>
        <w:t>Quy trình sử dụng chính</w:t>
      </w:r>
    </w:p>
    <w:p>
      <w:r>
        <w:rPr>
          <w:b/>
        </w:rPr>
        <w:t>Bước 1: Truy cập website</w:t>
      </w:r>
      <w:r>
        <w:t xml:space="preserve"> Sinh viên truy cập Student Map và cho phép website sử dụng vị trí hiện tại (nếu cần) để tìm các địa điểm gần mình.</w:t>
      </w:r>
    </w:p>
    <w:p>
      <w:r>
        <w:rPr>
          <w:b/>
        </w:rPr>
        <w:t>Bước 2: Tìm kiếm địa điểm</w:t>
      </w:r>
      <w:r>
        <w:t xml:space="preserve"> Sinh viên nhập từ khóa hoặc chọn danh mục cần tìm, ví dụ: Ăn uống, In ấn, Giặt ủi, Sửa xe, Nhà thuốc, Gửi xe, Cửa hàng tiện lợi,...</w:t>
      </w:r>
    </w:p>
    <w:p>
      <w:r>
        <w:rPr>
          <w:b/>
        </w:rPr>
        <w:t>Bước 3: Sử dụng bộ lọc</w:t>
      </w:r>
      <w:r>
        <w:t xml:space="preserve"> Sinh viên có thể lọc kết quả theo: Gần nhất; Giá rẻ; Đánh giá cao; Đang mở cửa; Có ưu đãi sinh viên.</w:t>
      </w:r>
    </w:p>
    <w:p>
      <w:r>
        <w:rPr>
          <w:b/>
        </w:rPr>
        <w:t>Bước 4: Xem danh sách và bản đồ</w:t>
      </w:r>
      <w:r>
        <w:t xml:space="preserve"> Hệ thống hiển thị các địa điểm phù hợp trên bản đồ và danh sách, kèm theo thông tin như khoảng cách, đánh giá, mức giá và trạng thái mở cửa.</w:t>
      </w:r>
    </w:p>
    <w:p>
      <w:r>
        <w:rPr>
          <w:b/>
        </w:rPr>
        <w:t>Bước 5: Xem chi tiết địa điểm</w:t>
      </w:r>
      <w:r>
        <w:t xml:space="preserve"> Sinh viên chọn một địa điểm để xem tên, địa chỉ, hình ảnh, khoảng cách, giờ mở cửa, mức giá, đánh giá, ưu đãi sinh viên và thông tin liên hệ.</w:t>
      </w:r>
    </w:p>
    <w:p>
      <w:r>
        <w:rPr>
          <w:b/>
        </w:rPr>
        <w:t>Bước 6: So sánh và lựa chọn</w:t>
      </w:r>
      <w:r>
        <w:t xml:space="preserve"> Sinh viên có thể so sánh các địa điểm dựa trên giá, khoảng cách, đánh giá và ưu đãi để lựa chọn địa điểm phù hợp.</w:t>
      </w:r>
    </w:p>
    <w:p>
      <w:r>
        <w:rPr>
          <w:b/>
        </w:rPr>
        <w:t>Bước 7: Chỉ đường</w:t>
      </w:r>
      <w:r>
        <w:t xml:space="preserve"> Sinh viên nhấn “Chỉ đường” để mở bản đồ và di chuyển đến địa điểm đã chọn.</w:t>
      </w:r>
    </w:p>
    <w:p>
      <w:r>
        <w:rPr>
          <w:b/>
        </w:rPr>
        <w:t>Bước 8: Tương tác với địa điểm</w:t>
      </w:r>
      <w:r>
        <w:t xml:space="preserve"> Sau khi sử dụng dịch vụ, sinh viên có thể đánh giá và viết nhận xét, lưu địa điểm vào yêu thích, báo cáo thông tin sai và đề xuất địa điểm mới.</w:t>
      </w:r>
    </w:p>
    <w:p>
      <w:r>
        <w:rPr>
          <w:b/>
        </w:rPr>
        <w:t>Bước 9: Nhận thông tin cập nhật</w:t>
      </w:r>
      <w:r>
        <w:t xml:space="preserve"> Sinh viên có thể nhận thông báo về địa điểm mới, ưu đãi sinh viên hoặc các thay đổi về thông tin địa điểm.</w:t>
      </w:r>
    </w:p>
    <w:p>
      <w:pPr>
        <w:pStyle w:val="Heading1"/>
      </w:pPr>
      <w:r>
        <w:t>3. Danh sách chức năng</w:t>
      </w:r>
    </w:p>
    <w:p>
      <w:pPr>
        <w:pStyle w:val="Heading2"/>
      </w:pPr>
      <w:r>
        <w:t>3.1. Chức năng dành cho Sinh viên</w:t>
      </w:r>
    </w:p>
    <w:p>
      <w:pPr>
        <w:pStyle w:val="ListBullet"/>
      </w:pPr>
      <w:r>
        <w:t>Đăng ký / Đăng nhập</w:t>
      </w:r>
    </w:p>
    <w:p>
      <w:pPr>
        <w:pStyle w:val="ListBullet"/>
      </w:pPr>
      <w:r>
        <w:t>Tìm kiếm địa điểm</w:t>
      </w:r>
    </w:p>
    <w:p>
      <w:pPr>
        <w:pStyle w:val="ListBullet"/>
      </w:pPr>
      <w:r>
        <w:t>Xem địa điểm trên bản đồ</w:t>
      </w:r>
    </w:p>
    <w:p>
      <w:pPr>
        <w:pStyle w:val="ListBullet"/>
      </w:pPr>
      <w:r>
        <w:t>Xem thông tin cửa hàng</w:t>
      </w:r>
    </w:p>
    <w:p>
      <w:pPr>
        <w:pStyle w:val="ListBullet"/>
      </w:pPr>
      <w:r>
        <w:t>Lọc địa điểm theo danh mục</w:t>
      </w:r>
    </w:p>
    <w:p>
      <w:pPr>
        <w:pStyle w:val="ListBullet"/>
      </w:pPr>
      <w:r>
        <w:t>Lọc theo khoảng cách, giá, đánh giá, trạng thái mở cửa</w:t>
      </w:r>
    </w:p>
    <w:p>
      <w:pPr>
        <w:pStyle w:val="ListBullet"/>
      </w:pPr>
      <w:r>
        <w:t>Xem ưu đãi dành cho sinh viên</w:t>
      </w:r>
    </w:p>
    <w:p>
      <w:pPr>
        <w:pStyle w:val="ListBullet"/>
      </w:pPr>
      <w:r>
        <w:t>Xem đánh giá và nhận xét</w:t>
      </w:r>
    </w:p>
    <w:p>
      <w:pPr>
        <w:pStyle w:val="ListBullet"/>
      </w:pPr>
      <w:r>
        <w:t>Đánh giá / nhận xét cửa hàng</w:t>
      </w:r>
    </w:p>
    <w:p>
      <w:pPr>
        <w:pStyle w:val="ListBullet"/>
      </w:pPr>
      <w:r>
        <w:t>Lưu địa điểm yêu thích</w:t>
      </w:r>
    </w:p>
    <w:p>
      <w:pPr>
        <w:pStyle w:val="ListBullet"/>
      </w:pPr>
      <w:r>
        <w:t>Báo cáo thông tin sai</w:t>
      </w:r>
    </w:p>
    <w:p>
      <w:pPr>
        <w:pStyle w:val="ListBullet"/>
      </w:pPr>
      <w:r>
        <w:t>Cập nhật thông tin cá nhân</w:t>
      </w:r>
    </w:p>
    <w:p>
      <w:pPr>
        <w:pStyle w:val="Heading2"/>
      </w:pPr>
      <w:r>
        <w:t>3.2. Chức năng dành cho Cửa hàng / Đối tác</w:t>
      </w:r>
    </w:p>
    <w:p>
      <w:pPr>
        <w:pStyle w:val="ListBullet"/>
      </w:pPr>
      <w:r>
        <w:t>Đăng ký tài khoản cửa hàng</w:t>
      </w:r>
    </w:p>
    <w:p>
      <w:pPr>
        <w:pStyle w:val="ListBullet"/>
      </w:pPr>
      <w:r>
        <w:t>Đăng nhập / quản lý tài khoản</w:t>
      </w:r>
    </w:p>
    <w:p>
      <w:pPr>
        <w:pStyle w:val="ListBullet"/>
      </w:pPr>
      <w:r>
        <w:t>Đăng ký địa điểm cửa hàng</w:t>
      </w:r>
    </w:p>
    <w:p>
      <w:pPr>
        <w:pStyle w:val="ListBullet"/>
      </w:pPr>
      <w:r>
        <w:t>Thêm / sửa thông tin cửa hàng</w:t>
      </w:r>
    </w:p>
    <w:p>
      <w:pPr>
        <w:pStyle w:val="ListBullet"/>
      </w:pPr>
      <w:r>
        <w:t>Cập nhật giờ mở cửa</w:t>
      </w:r>
    </w:p>
    <w:p>
      <w:pPr>
        <w:pStyle w:val="ListBullet"/>
      </w:pPr>
      <w:r>
        <w:t>Thêm hình ảnh</w:t>
      </w:r>
    </w:p>
    <w:p>
      <w:pPr>
        <w:pStyle w:val="ListBullet"/>
      </w:pPr>
      <w:r>
        <w:t>Tạo / cập nhật ưu đãi cho sinh viên</w:t>
      </w:r>
    </w:p>
    <w:p>
      <w:pPr>
        <w:pStyle w:val="ListBullet"/>
      </w:pPr>
      <w:r>
        <w:t>Xem đánh giá từ sinh viên</w:t>
      </w:r>
    </w:p>
    <w:p>
      <w:pPr>
        <w:pStyle w:val="ListBullet"/>
      </w:pPr>
      <w:r>
        <w:t>Phản hồi đánh giá</w:t>
      </w:r>
    </w:p>
    <w:p>
      <w:pPr>
        <w:pStyle w:val="ListBullet"/>
      </w:pPr>
      <w:r>
        <w:t>Gửi yêu cầu chỉnh sửa thông tin</w:t>
      </w:r>
    </w:p>
    <w:p>
      <w:pPr>
        <w:pStyle w:val="Heading2"/>
      </w:pPr>
      <w:r>
        <w:t>3.3. Chức năng dành cho Quản trị viên</w:t>
      </w:r>
    </w:p>
    <w:p>
      <w:pPr>
        <w:pStyle w:val="ListBullet"/>
      </w:pPr>
      <w:r>
        <w:t>Đăng nhập Admin</w:t>
      </w:r>
    </w:p>
    <w:p>
      <w:pPr>
        <w:pStyle w:val="ListBullet"/>
      </w:pPr>
      <w:r>
        <w:t>Quản lý tài khoản sinh viên</w:t>
      </w:r>
    </w:p>
    <w:p>
      <w:pPr>
        <w:pStyle w:val="ListBullet"/>
      </w:pPr>
      <w:r>
        <w:t>Quản lý tài khoản cửa hàng</w:t>
      </w:r>
    </w:p>
    <w:p>
      <w:pPr>
        <w:pStyle w:val="ListBullet"/>
      </w:pPr>
      <w:r>
        <w:t>Thêm / sửa / xóa địa điểm</w:t>
      </w:r>
    </w:p>
    <w:p>
      <w:pPr>
        <w:pStyle w:val="ListBullet"/>
      </w:pPr>
      <w:r>
        <w:t>Duyệt địa điểm cửa hàng mới</w:t>
      </w:r>
    </w:p>
    <w:p>
      <w:pPr>
        <w:pStyle w:val="ListBullet"/>
      </w:pPr>
      <w:r>
        <w:t>Duyệt ưu đãi</w:t>
      </w:r>
    </w:p>
    <w:p>
      <w:pPr>
        <w:pStyle w:val="ListBullet"/>
      </w:pPr>
      <w:r>
        <w:t>Quản lý đánh giá / bình luận</w:t>
      </w:r>
    </w:p>
    <w:p>
      <w:pPr>
        <w:pStyle w:val="ListBullet"/>
      </w:pPr>
      <w:r>
        <w:t>Xử lý báo cáo từ người dùng</w:t>
      </w:r>
    </w:p>
    <w:p>
      <w:pPr>
        <w:pStyle w:val="ListBullet"/>
      </w:pPr>
      <w:r>
        <w:t>Quản lý danh mục địa điểm</w:t>
      </w:r>
    </w:p>
    <w:p>
      <w:pPr>
        <w:pStyle w:val="ListBullet"/>
      </w:pPr>
      <w:r>
        <w:t>Thống kê số lượng người dùng, cửa hàng, địa điểm</w:t>
      </w:r>
    </w:p>
    <w:p>
      <w:pPr>
        <w:pStyle w:val="Heading2"/>
      </w:pPr>
      <w:r>
        <w:t>3.4. Phân quyền người dùng</w:t>
      </w:r>
    </w:p>
    <w:p>
      <w:r>
        <w:rPr>
          <w:b/>
        </w:rPr>
        <w:t>Admin</w:t>
      </w:r>
    </w:p>
    <w:p>
      <w:pPr>
        <w:pStyle w:val="ListBullet2"/>
      </w:pPr>
      <w:r>
        <w:t>Quản lý tài khoản sinh viên và cửa hàng.</w:t>
      </w:r>
    </w:p>
    <w:p>
      <w:pPr>
        <w:pStyle w:val="ListBullet2"/>
      </w:pPr>
      <w:r>
        <w:t>Thêm, sửa, xóa và duyệt thông tin địa điểm.</w:t>
      </w:r>
    </w:p>
    <w:p>
      <w:pPr>
        <w:pStyle w:val="ListBullet2"/>
      </w:pPr>
      <w:r>
        <w:t>Quản lý đánh giá, báo cáo và ưu đãi trên hệ thống.</w:t>
      </w:r>
    </w:p>
    <w:p>
      <w:r>
        <w:rPr>
          <w:b/>
        </w:rPr>
        <w:t>Chủ cửa hàng/Đối tác</w:t>
      </w:r>
    </w:p>
    <w:p>
      <w:pPr>
        <w:pStyle w:val="ListBullet2"/>
      </w:pPr>
      <w:r>
        <w:t>Đăng ký và quản lý thông tin cửa hàng.</w:t>
      </w:r>
    </w:p>
    <w:p>
      <w:pPr>
        <w:pStyle w:val="ListBullet2"/>
      </w:pPr>
      <w:r>
        <w:t>Thêm, sửa thông tin địa điểm, giờ mở cửa và hình ảnh.</w:t>
      </w:r>
    </w:p>
    <w:p>
      <w:pPr>
        <w:pStyle w:val="ListBullet2"/>
      </w:pPr>
      <w:r>
        <w:t>Tạo và cập nhật các chương trình ưu đãi dành cho sinh viên.</w:t>
      </w:r>
    </w:p>
    <w:p>
      <w:r>
        <w:rPr>
          <w:b/>
        </w:rPr>
        <w:t>Người dùng/Sinh viên</w:t>
      </w:r>
    </w:p>
    <w:p>
      <w:pPr>
        <w:pStyle w:val="ListBullet2"/>
      </w:pPr>
      <w:r>
        <w:t>Đăng ký, đăng nhập và quản lý thông tin cá nhân.</w:t>
      </w:r>
    </w:p>
    <w:p>
      <w:pPr>
        <w:pStyle w:val="ListBullet2"/>
      </w:pPr>
      <w:r>
        <w:t>Tìm kiếm, xem bản đồ, thông tin và ưu đãi của các địa điểm.</w:t>
      </w:r>
    </w:p>
    <w:p>
      <w:pPr>
        <w:pStyle w:val="ListBullet2"/>
      </w:pPr>
      <w:r>
        <w:t>Đánh giá, nhận xét, lưu địa điểm yêu thích và báo cáo thông tin sai lệch.</w:t>
      </w:r>
    </w:p>
    <w:p>
      <w:pPr>
        <w:pStyle w:val="Heading2"/>
      </w:pPr>
      <w:r>
        <w:t>3.5. Danh sách các trang chính của website</w:t>
      </w:r>
    </w:p>
    <w:p>
      <w:r>
        <w:rPr>
          <w:b/>
        </w:rPr>
        <w:t>Trang chủ</w:t>
      </w:r>
    </w:p>
    <w:p>
      <w:pPr>
        <w:pStyle w:val="ListBullet2"/>
      </w:pPr>
      <w:r>
        <w:t>Hiển thị thanh tìm kiếm.</w:t>
      </w:r>
    </w:p>
    <w:p>
      <w:pPr>
        <w:pStyle w:val="ListBullet2"/>
      </w:pPr>
      <w:r>
        <w:t>Hiển thị các danh mục địa điểm.</w:t>
      </w:r>
    </w:p>
    <w:p>
      <w:pPr>
        <w:pStyle w:val="ListBullet2"/>
      </w:pPr>
      <w:r>
        <w:t>Hiển thị một số địa điểm nổi bật.</w:t>
      </w:r>
    </w:p>
    <w:p>
      <w:pPr>
        <w:pStyle w:val="ListBullet2"/>
      </w:pPr>
      <w:r>
        <w:t>Hiển thị các ưu đãi dành cho sinh viên.</w:t>
      </w:r>
    </w:p>
    <w:p>
      <w:pPr>
        <w:pStyle w:val="ListBullet2"/>
      </w:pPr>
      <w:r>
        <w:t>Hiển thị địa điểm gần người dùng.</w:t>
      </w:r>
    </w:p>
    <w:p>
      <w:r>
        <w:rPr>
          <w:b/>
        </w:rPr>
        <w:t>Trang tìm kiếm địa điểm</w:t>
      </w:r>
    </w:p>
    <w:p>
      <w:pPr>
        <w:pStyle w:val="ListBullet2"/>
      </w:pPr>
      <w:r>
        <w:t>Tìm kiếm theo tên địa điểm.</w:t>
      </w:r>
    </w:p>
    <w:p>
      <w:pPr>
        <w:pStyle w:val="ListBullet2"/>
      </w:pPr>
      <w:r>
        <w:t>Tìm kiếm theo danh mục.</w:t>
      </w:r>
    </w:p>
    <w:p>
      <w:pPr>
        <w:pStyle w:val="ListBullet2"/>
      </w:pPr>
      <w:r>
        <w:t>Tìm kiếm theo địa chỉ hoặc từ khóa.</w:t>
      </w:r>
    </w:p>
    <w:p>
      <w:pPr>
        <w:pStyle w:val="ListBullet2"/>
      </w:pPr>
      <w:r>
        <w:t>Kết hợp tìm kiếm với các bộ lọc.</w:t>
      </w:r>
    </w:p>
    <w:p>
      <w:pPr>
        <w:pStyle w:val="ListBullet2"/>
      </w:pPr>
      <w:r>
        <w:t>Hiển thị thông báo khi không có kết quả phù hợp.</w:t>
      </w:r>
    </w:p>
    <w:p>
      <w:r>
        <w:rPr>
          <w:b/>
        </w:rPr>
        <w:t>Trang bản đồ</w:t>
      </w:r>
    </w:p>
    <w:p>
      <w:pPr>
        <w:pStyle w:val="ListBullet2"/>
      </w:pPr>
      <w:r>
        <w:t>Hiển thị bản đồ.</w:t>
      </w:r>
    </w:p>
    <w:p>
      <w:pPr>
        <w:pStyle w:val="ListBullet2"/>
      </w:pPr>
      <w:r>
        <w:t>Hiển thị vị trí của các địa điểm.</w:t>
      </w:r>
    </w:p>
    <w:p>
      <w:pPr>
        <w:pStyle w:val="ListBullet2"/>
      </w:pPr>
      <w:r>
        <w:t>Hiển thị vị trí hiện tại của người dùng khi được cấp quyền.</w:t>
      </w:r>
    </w:p>
    <w:p>
      <w:pPr>
        <w:pStyle w:val="ListBullet2"/>
      </w:pPr>
      <w:r>
        <w:t>Cho phép nhấn vào địa điểm trên bản đồ để xem thông tin.</w:t>
      </w:r>
    </w:p>
    <w:p>
      <w:pPr>
        <w:pStyle w:val="ListBullet2"/>
      </w:pPr>
      <w:r>
        <w:t>Hiển thị khoảng cách từ người dùng đến địa điểm.</w:t>
      </w:r>
    </w:p>
    <w:p>
      <w:pPr>
        <w:pStyle w:val="ListBullet2"/>
      </w:pPr>
      <w:r>
        <w:t>Có nút “Chỉ đường”.</w:t>
      </w:r>
    </w:p>
    <w:p>
      <w:r>
        <w:rPr>
          <w:b/>
        </w:rPr>
        <w:t>Trang chi tiết địa điểm</w:t>
      </w:r>
    </w:p>
    <w:p>
      <w:pPr>
        <w:pStyle w:val="ListBullet2"/>
      </w:pPr>
      <w:r>
        <w:t>Tên, địa chỉ, hình ảnh, số điện thoại.</w:t>
      </w:r>
    </w:p>
    <w:p>
      <w:pPr>
        <w:pStyle w:val="ListBullet2"/>
      </w:pPr>
      <w:r>
        <w:t>Giờ mở cửa, mức giá, khoảng cách.</w:t>
      </w:r>
    </w:p>
    <w:p>
      <w:pPr>
        <w:pStyle w:val="ListBullet2"/>
      </w:pPr>
      <w:r>
        <w:t>Điểm đánh giá và nhận xét.</w:t>
      </w:r>
    </w:p>
    <w:p>
      <w:pPr>
        <w:pStyle w:val="ListBullet2"/>
      </w:pPr>
      <w:r>
        <w:t>Ưu đãi sinh viên.</w:t>
      </w:r>
    </w:p>
    <w:p>
      <w:pPr>
        <w:pStyle w:val="ListBullet2"/>
      </w:pPr>
      <w:r>
        <w:t>Nút yêu thích, đánh giá, báo cáo thông tin sai và chỉ đường.</w:t>
      </w:r>
    </w:p>
    <w:p>
      <w:r>
        <w:rPr>
          <w:b/>
        </w:rPr>
        <w:t>Trang ưu đãi sinh viên</w:t>
      </w:r>
    </w:p>
    <w:p>
      <w:pPr>
        <w:pStyle w:val="ListBullet2"/>
      </w:pPr>
      <w:r>
        <w:t>Hiển thị các địa điểm đang có ưu đãi.</w:t>
      </w:r>
    </w:p>
    <w:p>
      <w:pPr>
        <w:pStyle w:val="ListBullet2"/>
      </w:pPr>
      <w:r>
        <w:t>Hiển thị nội dung, thời gian áp dụng và điều kiện sử dụng.</w:t>
      </w:r>
    </w:p>
    <w:p>
      <w:pPr>
        <w:pStyle w:val="ListBullet2"/>
      </w:pPr>
      <w:r>
        <w:t>Lọc ưu đãi theo danh mục.</w:t>
      </w:r>
    </w:p>
    <w:p>
      <w:r>
        <w:rPr>
          <w:b/>
        </w:rPr>
        <w:t>Trang yêu thích</w:t>
      </w:r>
    </w:p>
    <w:p>
      <w:pPr>
        <w:pStyle w:val="ListBullet2"/>
      </w:pPr>
      <w:r>
        <w:t>Hiển thị các địa điểm sinh viên đã lưu.</w:t>
      </w:r>
    </w:p>
    <w:p>
      <w:pPr>
        <w:pStyle w:val="ListBullet2"/>
      </w:pPr>
      <w:r>
        <w:t>Cho phép bỏ địa điểm khỏi danh sách yêu thích.</w:t>
      </w:r>
    </w:p>
    <w:p>
      <w:r>
        <w:rPr>
          <w:b/>
        </w:rPr>
        <w:t>Trang đăng ký / đăng nhập</w:t>
      </w:r>
    </w:p>
    <w:p>
      <w:pPr>
        <w:pStyle w:val="ListBullet2"/>
      </w:pPr>
      <w:r>
        <w:t>Đăng ký tài khoản.</w:t>
      </w:r>
    </w:p>
    <w:p>
      <w:pPr>
        <w:pStyle w:val="ListBullet2"/>
      </w:pPr>
      <w:r>
        <w:t>Đăng nhập / đăng xuất.</w:t>
      </w:r>
    </w:p>
    <w:p>
      <w:pPr>
        <w:pStyle w:val="ListBullet2"/>
      </w:pPr>
      <w:r>
        <w:t>Xác thực tài khoản.</w:t>
      </w:r>
    </w:p>
    <w:p>
      <w:pPr>
        <w:pStyle w:val="ListBullet2"/>
      </w:pPr>
      <w:r>
        <w:t>Quên và đặt lại mật khẩu.</w:t>
      </w:r>
    </w:p>
    <w:p>
      <w:r>
        <w:rPr>
          <w:b/>
        </w:rPr>
        <w:t>Trang hồ sơ cá nhân</w:t>
      </w:r>
    </w:p>
    <w:p>
      <w:pPr>
        <w:pStyle w:val="ListBullet2"/>
      </w:pPr>
      <w:r>
        <w:t>Xem và cập nhật thông tin cá nhân.</w:t>
      </w:r>
    </w:p>
    <w:p>
      <w:pPr>
        <w:pStyle w:val="ListBullet2"/>
      </w:pPr>
      <w:r>
        <w:t>Quản lý địa điểm yêu thích.</w:t>
      </w:r>
    </w:p>
    <w:p>
      <w:pPr>
        <w:pStyle w:val="ListBullet2"/>
      </w:pPr>
      <w:r>
        <w:t>Xem các đánh giá đã viết.</w:t>
      </w:r>
    </w:p>
    <w:p>
      <w:pPr>
        <w:pStyle w:val="ListBullet2"/>
      </w:pPr>
      <w:r>
        <w:t>Xem các báo cáo đã gửi.</w:t>
      </w:r>
    </w:p>
    <w:p>
      <w:r>
        <w:rPr>
          <w:b/>
        </w:rPr>
        <w:t>Trang quản lý dành cho chủ cửa hàng</w:t>
      </w:r>
    </w:p>
    <w:p>
      <w:pPr>
        <w:pStyle w:val="ListBullet2"/>
      </w:pPr>
      <w:r>
        <w:t>Quản lý thông tin cửa hàng.</w:t>
      </w:r>
    </w:p>
    <w:p>
      <w:pPr>
        <w:pStyle w:val="ListBullet2"/>
      </w:pPr>
      <w:r>
        <w:t>Quản lý địa điểm, hình ảnh và giờ mở cửa.</w:t>
      </w:r>
    </w:p>
    <w:p>
      <w:pPr>
        <w:pStyle w:val="ListBullet2"/>
      </w:pPr>
      <w:r>
        <w:t>Tạo và quản lý ưu đãi.</w:t>
      </w:r>
    </w:p>
    <w:p>
      <w:pPr>
        <w:pStyle w:val="ListBullet2"/>
      </w:pPr>
      <w:r>
        <w:t>Xem và phản hồi đánh giá.</w:t>
      </w:r>
    </w:p>
    <w:p>
      <w:r>
        <w:rPr>
          <w:b/>
        </w:rPr>
        <w:t>Trang quản trị Admin</w:t>
      </w:r>
    </w:p>
    <w:p>
      <w:pPr>
        <w:pStyle w:val="ListBullet2"/>
      </w:pPr>
      <w:r>
        <w:t>Dashboard thống kê.</w:t>
      </w:r>
    </w:p>
    <w:p>
      <w:pPr>
        <w:pStyle w:val="ListBullet2"/>
      </w:pPr>
      <w:r>
        <w:t>Quản lý người dùng, cửa hàng và địa điểm.</w:t>
      </w:r>
    </w:p>
    <w:p>
      <w:pPr>
        <w:pStyle w:val="ListBullet2"/>
      </w:pPr>
      <w:r>
        <w:t>Duyệt địa điểm mới và ưu đãi.</w:t>
      </w:r>
    </w:p>
    <w:p>
      <w:pPr>
        <w:pStyle w:val="ListBullet2"/>
      </w:pPr>
      <w:r>
        <w:t>Quản lý đánh giá.</w:t>
      </w:r>
    </w:p>
    <w:p>
      <w:pPr>
        <w:pStyle w:val="ListBullet2"/>
      </w:pPr>
      <w:r>
        <w:t>Xử lý báo cáo.</w:t>
      </w:r>
    </w:p>
    <w:p>
      <w:pPr>
        <w:pStyle w:val="ListBullet2"/>
      </w:pPr>
      <w:r>
        <w:t>Quản lý danh mục.</w:t>
      </w:r>
    </w:p>
    <w:p>
      <w:pPr>
        <w:pStyle w:val="Heading2"/>
      </w:pPr>
      <w:r>
        <w:t>3.6. Quy trình duyệt và quản lý nội dung</w:t>
      </w:r>
    </w:p>
    <w:p>
      <w:r>
        <w:rPr>
          <w:b/>
        </w:rPr>
        <w:t>Quy trình đăng ký địa điểm:</w:t>
      </w:r>
      <w:r>
        <w:t xml:space="preserve"> Chủ cửa hàng đăng ký địa điểm → Hệ thống lưu thông tin → Admin kiểm tra → Admin duyệt hoặc từ chối → Nếu được duyệt, địa điểm được hiển thị trên website.</w:t>
      </w:r>
    </w:p>
    <w:p>
      <w:r>
        <w:rPr>
          <w:b/>
        </w:rPr>
        <w:t>Quy trình tạo ưu đãi:</w:t>
      </w:r>
      <w:r>
        <w:t xml:space="preserve"> Chủ cửa hàng tạo ưu đãi → Gửi yêu cầu → Admin kiểm tra → Duyệt hoặc từ chối → Ưu đãi được hiển thị cho sinh viên nếu được duyệt.</w:t>
      </w:r>
    </w:p>
    <w:p>
      <w:r>
        <w:rPr>
          <w:b/>
        </w:rPr>
        <w:t>Quy trình báo cáo thông tin sai:</w:t>
      </w:r>
      <w:r>
        <w:t xml:space="preserve"> Sinh viên gửi báo cáo → Hệ thống ghi nhận báo cáo → Admin kiểm tra → Cập nhật thông tin nếu cần → Đánh dấu báo cáo đã xử lý.</w:t>
      </w:r>
    </w:p>
    <w:p>
      <w:r>
        <w:rPr>
          <w:b/>
        </w:rPr>
        <w:t>Quy trình đánh giá:</w:t>
      </w:r>
      <w:r>
        <w:t xml:space="preserve"> Sinh viên sử dụng dịch vụ → Đánh giá từ 1–5 sao và viết nhận xét → Đánh giá được hiển thị → Chủ cửa hàng có thể phản hồi → Admin có quyền xử lý nội dung vi phạm.</w:t>
      </w:r>
    </w:p>
    <w:p>
      <w:pPr>
        <w:pStyle w:val="Heading2"/>
      </w:pPr>
      <w:r>
        <w:t>3.7. Trạng thái dữ liệu</w:t>
      </w:r>
    </w:p>
    <w:p>
      <w:r>
        <w:rPr>
          <w:b/>
        </w:rPr>
        <w:t>Địa điểm:</w:t>
      </w:r>
    </w:p>
    <w:p>
      <w:pPr>
        <w:pStyle w:val="ListBullet2"/>
      </w:pPr>
      <w:r>
        <w:t>Chờ duyệt</w:t>
      </w:r>
    </w:p>
    <w:p>
      <w:pPr>
        <w:pStyle w:val="ListBullet2"/>
      </w:pPr>
      <w:r>
        <w:t>Đã duyệt</w:t>
      </w:r>
    </w:p>
    <w:p>
      <w:pPr>
        <w:pStyle w:val="ListBullet2"/>
      </w:pPr>
      <w:r>
        <w:t>Từ chối</w:t>
      </w:r>
    </w:p>
    <w:p>
      <w:pPr>
        <w:pStyle w:val="ListBullet2"/>
      </w:pPr>
      <w:r>
        <w:t>Đang hoạt động</w:t>
      </w:r>
    </w:p>
    <w:p>
      <w:pPr>
        <w:pStyle w:val="ListBullet2"/>
      </w:pPr>
      <w:r>
        <w:t>Tạm ngưng</w:t>
      </w:r>
    </w:p>
    <w:p>
      <w:pPr>
        <w:pStyle w:val="ListBullet2"/>
      </w:pPr>
      <w:r>
        <w:t>Đã đóng cửa</w:t>
      </w:r>
    </w:p>
    <w:p>
      <w:r>
        <w:rPr>
          <w:b/>
        </w:rPr>
        <w:t>Ưu đãi:</w:t>
      </w:r>
    </w:p>
    <w:p>
      <w:pPr>
        <w:pStyle w:val="ListBullet2"/>
      </w:pPr>
      <w:r>
        <w:t>Chờ duyệt</w:t>
      </w:r>
    </w:p>
    <w:p>
      <w:pPr>
        <w:pStyle w:val="ListBullet2"/>
      </w:pPr>
      <w:r>
        <w:t>Đang hoạt động</w:t>
      </w:r>
    </w:p>
    <w:p>
      <w:pPr>
        <w:pStyle w:val="ListBullet2"/>
      </w:pPr>
      <w:r>
        <w:t>Hết hạn</w:t>
      </w:r>
    </w:p>
    <w:p>
      <w:pPr>
        <w:pStyle w:val="ListBullet2"/>
      </w:pPr>
      <w:r>
        <w:t>Bị từ chối</w:t>
      </w:r>
    </w:p>
    <w:p>
      <w:r>
        <w:rPr>
          <w:b/>
        </w:rPr>
        <w:t>Báo cáo:</w:t>
      </w:r>
    </w:p>
    <w:p>
      <w:pPr>
        <w:pStyle w:val="ListBullet2"/>
      </w:pPr>
      <w:r>
        <w:t>Chưa xử lý</w:t>
      </w:r>
    </w:p>
    <w:p>
      <w:pPr>
        <w:pStyle w:val="ListBullet2"/>
      </w:pPr>
      <w:r>
        <w:t>Đang xử lý</w:t>
      </w:r>
    </w:p>
    <w:p>
      <w:pPr>
        <w:pStyle w:val="ListBullet2"/>
      </w:pPr>
      <w:r>
        <w:t>Đã xử lý</w:t>
      </w:r>
    </w:p>
    <w:p>
      <w:pPr>
        <w:pStyle w:val="ListBullet2"/>
      </w:pPr>
      <w:r>
        <w:t>Từ chối</w:t>
      </w:r>
    </w:p>
    <w:p>
      <w:r>
        <w:rPr>
          <w:b/>
        </w:rPr>
        <w:t>Đánh giá:</w:t>
      </w:r>
    </w:p>
    <w:p>
      <w:pPr>
        <w:pStyle w:val="ListBullet2"/>
      </w:pPr>
      <w:r>
        <w:t>Đang hiển thị</w:t>
      </w:r>
    </w:p>
    <w:p>
      <w:pPr>
        <w:pStyle w:val="ListBullet2"/>
      </w:pPr>
      <w:r>
        <w:t>Bị ẩn</w:t>
      </w:r>
    </w:p>
    <w:p>
      <w:pPr>
        <w:pStyle w:val="ListBullet2"/>
      </w:pPr>
      <w:r>
        <w:t>Bị xóa do vi phạm</w:t>
      </w:r>
    </w:p>
    <w:p>
      <w:pPr>
        <w:pStyle w:val="Heading2"/>
      </w:pPr>
      <w:r>
        <w:t>3.8. Yêu cầu bổ sung cho chức năng đánh giá</w:t>
      </w:r>
    </w:p>
    <w:p>
      <w:pPr>
        <w:pStyle w:val="ListBullet"/>
      </w:pPr>
      <w:r>
        <w:t>Sinh viên có thể đánh giá địa điểm từ 1–5 sao.</w:t>
      </w:r>
    </w:p>
    <w:p>
      <w:pPr>
        <w:pStyle w:val="ListBullet"/>
      </w:pPr>
      <w:r>
        <w:t>Sinh viên có thể viết nhận xét.</w:t>
      </w:r>
    </w:p>
    <w:p>
      <w:pPr>
        <w:pStyle w:val="ListBullet"/>
      </w:pPr>
      <w:r>
        <w:t>Sinh viên có thể chỉnh sửa hoặc xóa đánh giá của mình.</w:t>
      </w:r>
    </w:p>
    <w:p>
      <w:pPr>
        <w:pStyle w:val="ListBullet"/>
      </w:pPr>
      <w:r>
        <w:t>Hệ thống tính và hiển thị điểm đánh giá trung bình.</w:t>
      </w:r>
    </w:p>
    <w:p>
      <w:pPr>
        <w:pStyle w:val="ListBullet"/>
      </w:pPr>
      <w:r>
        <w:t>Chủ cửa hàng có thể phản hồi đánh giá.</w:t>
      </w:r>
    </w:p>
    <w:p>
      <w:pPr>
        <w:pStyle w:val="ListBullet"/>
      </w:pPr>
      <w:r>
        <w:t>Admin có thể ẩn hoặc xóa đánh giá vi phạm.</w:t>
      </w:r>
    </w:p>
    <w:p>
      <w:pPr>
        <w:pStyle w:val="ListBullet"/>
      </w:pPr>
      <w:r>
        <w:t>Hệ thống hạn chế việc gửi đánh giá spam hoặc nội dung không phù hợp.</w:t>
      </w:r>
    </w:p>
    <w:p>
      <w:pPr>
        <w:pStyle w:val="Heading2"/>
      </w:pPr>
      <w:r>
        <w:t>3.9. Yêu cầu bổ sung cho chức năng tìm kiếm và bản đồ</w:t>
      </w:r>
    </w:p>
    <w:p>
      <w:pPr>
        <w:pStyle w:val="ListBullet"/>
      </w:pPr>
      <w:r>
        <w:t>Cho phép tìm kiếm địa điểm theo tên.</w:t>
      </w:r>
    </w:p>
    <w:p>
      <w:pPr>
        <w:pStyle w:val="ListBullet"/>
      </w:pPr>
      <w:r>
        <w:t>Cho phép tìm kiếm theo danh mục.</w:t>
      </w:r>
    </w:p>
    <w:p>
      <w:pPr>
        <w:pStyle w:val="ListBullet"/>
      </w:pPr>
      <w:r>
        <w:t>Cho phép tìm kiếm theo địa chỉ hoặc từ khóa.</w:t>
      </w:r>
    </w:p>
    <w:p>
      <w:pPr>
        <w:pStyle w:val="ListBullet"/>
      </w:pPr>
      <w:r>
        <w:t>Có thể kết hợp tìm kiếm với bộ lọc.</w:t>
      </w:r>
    </w:p>
    <w:p>
      <w:pPr>
        <w:pStyle w:val="ListBullet"/>
      </w:pPr>
      <w:r>
        <w:t>Hiển thị kết quả dưới dạng danh sách và bản đồ.</w:t>
      </w:r>
    </w:p>
    <w:p>
      <w:pPr>
        <w:pStyle w:val="ListBullet"/>
      </w:pPr>
      <w:r>
        <w:t>Cho phép chuyển đổi giữa chế độ “Danh sách” và “Bản đồ”.</w:t>
      </w:r>
    </w:p>
    <w:p>
      <w:pPr>
        <w:pStyle w:val="ListBullet"/>
      </w:pPr>
      <w:r>
        <w:t>Hiển thị vị trí của địa điểm trên bản đồ.</w:t>
      </w:r>
    </w:p>
    <w:p>
      <w:pPr>
        <w:pStyle w:val="ListBullet"/>
      </w:pPr>
      <w:r>
        <w:t>Hiển thị khoảng cách từ vị trí người dùng đến địa điểm.</w:t>
      </w:r>
    </w:p>
    <w:p>
      <w:pPr>
        <w:pStyle w:val="ListBullet"/>
      </w:pPr>
      <w:r>
        <w:t>Cho phép mở chức năng chỉ đường.</w:t>
      </w:r>
    </w:p>
    <w:p>
      <w:pPr>
        <w:pStyle w:val="ListBullet"/>
      </w:pPr>
      <w:r>
        <w:t>Nếu không có kết quả phù hợp, hệ thống hiển thị thông báo cho người dùng.</w:t>
      </w:r>
    </w:p>
    <w:p>
      <w:pPr>
        <w:pStyle w:val="Heading1"/>
      </w:pPr>
      <w:r>
        <w:t>4. Giao diện</w:t>
      </w:r>
    </w:p>
    <w:p>
      <w:r>
        <w:rPr>
          <w:b w:val="0"/>
        </w:rPr>
        <w:t>Khách hàng có yêu cầu giao diện/tham khảo mẫu nào không?</w:t>
      </w:r>
    </w:p>
    <w:p>
      <w:pPr>
        <w:pStyle w:val="ListBullet"/>
      </w:pPr>
      <w:r>
        <w:t>☑ Có</w:t>
      </w:r>
    </w:p>
    <w:p>
      <w:pPr>
        <w:pStyle w:val="ListBullet"/>
      </w:pPr>
      <w:r>
        <w:t>☐ Không</w:t>
      </w:r>
    </w:p>
    <w:p>
      <w:r>
        <w:rPr>
          <w:b w:val="0"/>
        </w:rPr>
        <w:t>Link giao diện/tham khảo: https://www.yumgo.vn/</w:t>
      </w:r>
    </w:p>
    <w:p>
      <w:r>
        <w:rPr>
          <w:b w:val="0"/>
        </w:rPr>
        <w:t>Màu sắc / phong cách mong muốn: Trẻ trung, hiện đại, tối giản; màu sắc tươi sáng, thân thiện và phù hợp với sinh viên.</w:t>
      </w:r>
    </w:p>
    <w:p>
      <w:r>
        <w:rPr>
          <w:b w:val="0"/>
        </w:rPr>
        <w:t>Có thiết kế UI/UX sẵn không?</w:t>
      </w:r>
    </w:p>
    <w:p>
      <w:pPr>
        <w:pStyle w:val="ListBullet"/>
      </w:pPr>
      <w:r>
        <w:t>☑ Không</w:t>
      </w:r>
    </w:p>
    <w:p>
      <w:r>
        <w:rPr>
          <w:b w:val="0"/>
        </w:rPr>
        <w:t>Nếu có, cung cấp file/link: ....................................................................................</w:t>
      </w:r>
    </w:p>
    <w:p>
      <w:pPr>
        <w:pStyle w:val="Heading1"/>
      </w:pPr>
      <w:r>
        <w:t>5. Dữ liệu &amp; tích hợp</w:t>
      </w:r>
    </w:p>
    <w:p>
      <w:r>
        <w:rPr>
          <w:b w:val="0"/>
        </w:rPr>
        <w:t>Phần mềm cần lưu trữ những dữ liệu gì?</w:t>
      </w:r>
    </w:p>
    <w:p>
      <w:pPr>
        <w:pStyle w:val="ListBullet"/>
      </w:pPr>
      <w:r>
        <w:t>Thông tin tài khoản người dùng: họ tên, email, mật khẩu và thông tin cá nhân.</w:t>
      </w:r>
    </w:p>
    <w:p>
      <w:pPr>
        <w:pStyle w:val="ListBullet"/>
      </w:pPr>
      <w:r>
        <w:t>Thông tin cửa hàng: tên cửa hàng, địa chỉ, vị trí trên bản đồ, danh mục, giờ mở cửa, hình ảnh, số điện thoại.</w:t>
      </w:r>
    </w:p>
    <w:p>
      <w:pPr>
        <w:pStyle w:val="ListBullet"/>
      </w:pPr>
      <w:r>
        <w:t>Thông tin đánh giá, nhận xét, yêu thích và báo cáo của người dùng.</w:t>
      </w:r>
    </w:p>
    <w:p>
      <w:pPr>
        <w:pStyle w:val="ListBullet"/>
      </w:pPr>
      <w:r>
        <w:t>Thông tin ưu đãi dành cho sinh viên: nội dung, thời gian áp dụng và điều kiện sử dụng.</w:t>
      </w:r>
    </w:p>
    <w:p>
      <w:pPr>
        <w:pStyle w:val="ListBullet"/>
      </w:pPr>
      <w:r>
        <w:t>Dữ liệu quản trị: tài khoản, quyền truy cập và lịch sử cập nhật thông tin.</w:t>
      </w:r>
    </w:p>
    <w:p>
      <w:r>
        <w:rPr>
          <w:b w:val="0"/>
        </w:rPr>
        <w:t>Có cần kết nối API/dịch vụ bên ngoài không?</w:t>
      </w:r>
    </w:p>
    <w:p>
      <w:pPr>
        <w:pStyle w:val="ListBullet"/>
      </w:pPr>
      <w:r>
        <w:t>☑ Có</w:t>
      </w:r>
    </w:p>
    <w:p>
      <w:pPr>
        <w:pStyle w:val="ListBullet"/>
      </w:pPr>
      <w:r>
        <w:t>☐ Không</w:t>
      </w:r>
    </w:p>
    <w:p>
      <w:r>
        <w:rPr>
          <w:b w:val="0"/>
        </w:rPr>
        <w:t>API/dịch vụ: OpenStreetMap + Leaflet hoặc dịch vụ bản đồ tương đương.</w:t>
      </w:r>
    </w:p>
    <w:p>
      <w:r>
        <w:rPr>
          <w:b w:val="0"/>
        </w:rPr>
        <w:t>Mục đích sử dụng: Hiển thị bản đồ, vị trí cửa hàng, vị trí người dùng, tính khoảng cách và hỗ trợ chức năng chỉ đường.</w:t>
      </w:r>
    </w:p>
    <w:p>
      <w:r>
        <w:rPr>
          <w:b w:val="0"/>
        </w:rPr>
        <w:t>Đã có API chưa?</w:t>
      </w:r>
    </w:p>
    <w:p>
      <w:pPr>
        <w:pStyle w:val="ListBullet"/>
      </w:pPr>
      <w:r>
        <w:t>☐ Có</w:t>
      </w:r>
    </w:p>
    <w:p>
      <w:pPr>
        <w:pStyle w:val="ListBullet"/>
      </w:pPr>
      <w:r>
        <w:t>☑ Chưa</w:t>
      </w:r>
    </w:p>
    <w:p>
      <w:r>
        <w:rPr>
          <w:b w:val="0"/>
        </w:rPr>
        <w:t>Có cần thanh toán online không?</w:t>
      </w:r>
    </w:p>
    <w:p>
      <w:pPr>
        <w:pStyle w:val="ListBullet"/>
      </w:pPr>
      <w:r>
        <w:t>☑ Không</w:t>
      </w:r>
    </w:p>
    <w:p>
      <w:pPr>
        <w:pStyle w:val="ListBullet"/>
      </w:pPr>
      <w:r>
        <w:t>☐ Có — Cổng thanh toán: ..........................................</w:t>
      </w:r>
    </w:p>
    <w:p>
      <w:r>
        <w:rPr>
          <w:b w:val="0"/>
        </w:rPr>
        <w:t>Có cần gửi Email/SMS/OTP/Notification không?</w:t>
      </w:r>
    </w:p>
    <w:p>
      <w:pPr>
        <w:pStyle w:val="ListBullet"/>
      </w:pPr>
      <w:r>
        <w:t>☑ Có – Email/OTP dùng cho đăng ký, đăng nhập, xác thực tài khoản và thông báo liên quan đến tài khoản.</w:t>
      </w:r>
    </w:p>
    <w:p>
      <w:pPr>
        <w:pStyle w:val="Heading1"/>
      </w:pPr>
      <w:r>
        <w:t>6. Yêu cầu đặc biệt</w:t>
      </w:r>
    </w:p>
    <w:p>
      <w:pPr>
        <w:pStyle w:val="ListBullet"/>
      </w:pPr>
      <w:r>
        <w:t>Giao diện thân thiện, hiện đại, dễ sử dụng và phù hợp với sinh viên.</w:t>
      </w:r>
    </w:p>
    <w:p>
      <w:pPr>
        <w:pStyle w:val="ListBullet"/>
      </w:pPr>
      <w:r>
        <w:t>Website tương thích tốt trên máy tính, điện thoại và máy tính bảng.</w:t>
      </w:r>
    </w:p>
    <w:p>
      <w:pPr>
        <w:pStyle w:val="ListBullet"/>
      </w:pPr>
      <w:r>
        <w:t>Cho phép người dùng tìm kiếm và lọc địa điểm theo danh mục, khoảng cách, giá cả, đánh giá và trạng thái mở cửa.</w:t>
      </w:r>
    </w:p>
    <w:p>
      <w:pPr>
        <w:pStyle w:val="ListBullet"/>
      </w:pPr>
      <w:r>
        <w:t>Cho phép người dùng đăng ký/đăng nhập, lưu địa điểm yêu thích, đánh giá và báo cáo thông tin sai.</w:t>
      </w:r>
    </w:p>
    <w:p>
      <w:pPr>
        <w:pStyle w:val="ListBullet"/>
      </w:pPr>
      <w:r>
        <w:t>Có chức năng quản lý địa điểm và nội dung dành cho Admin.</w:t>
      </w:r>
    </w:p>
    <w:p>
      <w:pPr>
        <w:pStyle w:val="ListBullet"/>
      </w:pPr>
      <w:r>
        <w:t>Có thể mở rộng thêm các tính năng trong tương lai như ưu đãi sinh viên, bản đồ và quản lý đối tác/cửa hàng.</w:t>
      </w:r>
    </w:p>
    <w:p>
      <w:pPr>
        <w:pStyle w:val="Heading2"/>
      </w:pPr>
      <w:r>
        <w:t>Yêu cầu về bảo mật</w:t>
      </w:r>
    </w:p>
    <w:p>
      <w:pPr>
        <w:pStyle w:val="ListBullet"/>
      </w:pPr>
      <w:r>
        <w:t>Bảo mật thông tin tài khoản và dữ liệu người dùng.</w:t>
      </w:r>
    </w:p>
    <w:p>
      <w:pPr>
        <w:pStyle w:val="ListBullet"/>
      </w:pPr>
      <w:r>
        <w:t>Mật khẩu người dùng phải được mã hóa/bảo vệ an toàn.</w:t>
      </w:r>
    </w:p>
    <w:p>
      <w:pPr>
        <w:pStyle w:val="ListBullet"/>
      </w:pPr>
      <w:r>
        <w:t>Phân quyền rõ ràng giữa Admin, Nhân viên/Đối tác và Người dùng.</w:t>
      </w:r>
    </w:p>
    <w:p>
      <w:pPr>
        <w:pStyle w:val="ListBullet"/>
      </w:pPr>
      <w:r>
        <w:t>Người dùng không được truy cập hoặc chỉnh sửa các chức năng quản trị khi không có quyền.</w:t>
      </w:r>
    </w:p>
    <w:p>
      <w:pPr>
        <w:pStyle w:val="ListBullet"/>
      </w:pPr>
      <w:r>
        <w:t>Có biện pháp hạn chế spam, nội dung không phù hợp và các hành vi truy cập trái phép.</w:t>
      </w:r>
    </w:p>
    <w:p>
      <w:pPr>
        <w:pStyle w:val="Heading2"/>
      </w:pPr>
      <w:r>
        <w:t>Yêu cầu về tốc độ/hiệu năng</w:t>
      </w:r>
    </w:p>
    <w:p>
      <w:pPr>
        <w:pStyle w:val="ListBullet"/>
      </w:pPr>
      <w:r>
        <w:t>Website tải nhanh và thao tác mượt trên thiết bị phổ biến.</w:t>
      </w:r>
    </w:p>
    <w:p>
      <w:pPr>
        <w:pStyle w:val="ListBullet"/>
      </w:pPr>
      <w:r>
        <w:t>Thời gian tải các trang và dữ liệu chính nên được tối ưu ở mức nhanh, kể cả khi có nhiều địa điểm.</w:t>
      </w:r>
    </w:p>
    <w:p>
      <w:pPr>
        <w:pStyle w:val="ListBullet"/>
      </w:pPr>
      <w:r>
        <w:t>Tìm kiếm và lọc địa điểm cần phản hồi nhanh.</w:t>
      </w:r>
    </w:p>
    <w:p>
      <w:pPr>
        <w:pStyle w:val="ListBullet"/>
      </w:pPr>
      <w:r>
        <w:t>Hình ảnh được tối ưu để không làm website tải chậm.</w:t>
      </w:r>
    </w:p>
    <w:p>
      <w:pPr>
        <w:pStyle w:val="ListBullet"/>
      </w:pPr>
      <w:r>
        <w:t>Có khả năng mở rộng khi số lượng người dùng và địa điểm tăng lên.</w:t>
      </w:r>
    </w:p>
    <w:p>
      <w:r>
        <w:rPr>
          <w:b w:val="0"/>
        </w:rPr>
        <w:t>Yêu cầu có thể chạy offline: Không</w:t>
      </w:r>
    </w:p>
    <w:p>
      <w:pPr>
        <w:pStyle w:val="Heading1"/>
      </w:pPr>
      <w:r>
        <w:t>7. Cập nhật API / dịch vụ bên ngoài</w:t>
      </w:r>
    </w:p>
    <w:p>
      <w:r>
        <w:rPr>
          <w:b w:val="0"/>
        </w:rPr>
        <w:t>API/dịch vụ: OpenStreetMap + Leaflet hoặc dịch vụ bản đồ tương đương.</w:t>
      </w:r>
    </w:p>
    <w:p>
      <w:r>
        <w:rPr>
          <w:b w:val="0"/>
        </w:rPr>
        <w:t>Mục đích sử dụng:</w:t>
      </w:r>
    </w:p>
    <w:p>
      <w:pPr>
        <w:pStyle w:val="ListBullet"/>
      </w:pPr>
      <w:r>
        <w:t>Hiển thị bản đồ.</w:t>
      </w:r>
    </w:p>
    <w:p>
      <w:pPr>
        <w:pStyle w:val="ListBullet"/>
      </w:pPr>
      <w:r>
        <w:t>Hiển thị vị trí các địa điểm.</w:t>
      </w:r>
    </w:p>
    <w:p>
      <w:pPr>
        <w:pStyle w:val="ListBullet"/>
      </w:pPr>
      <w:r>
        <w:t>Hiển thị vị trí người dùng.</w:t>
      </w:r>
    </w:p>
    <w:p>
      <w:pPr>
        <w:pStyle w:val="ListBullet"/>
      </w:pPr>
      <w:r>
        <w:t>Tính và hiển thị khoảng cách.</w:t>
      </w:r>
    </w:p>
    <w:p>
      <w:pPr>
        <w:pStyle w:val="ListBullet"/>
      </w:pPr>
      <w:r>
        <w:t>Hỗ trợ chức năng chỉ đường thông qua dịch vụ bản đồ phù hợp.</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Student Guide Map – Software Description &amp; Functional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